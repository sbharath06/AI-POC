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56"/>
        </w:rPr>
        <w:t xml:space="preserve">Quantitative Methods - I </w:t>
      </w:r>
    </w:p>
    <w:p>
      <w:pPr>
        <w:autoSpaceDN w:val="0"/>
        <w:autoSpaceDE w:val="0"/>
        <w:widowControl/>
        <w:spacing w:line="230" w:lineRule="auto" w:before="59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 xml:space="preserve">INTERNAL ASSIGNMENT APPLICATION </w:t>
      </w:r>
    </w:p>
    <w:p>
      <w:pPr>
        <w:autoSpaceDN w:val="0"/>
        <w:autoSpaceDE w:val="0"/>
        <w:widowControl/>
        <w:spacing w:line="230" w:lineRule="auto" w:before="10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 xml:space="preserve">FOR JUNE 2026 EXAMINATION </w:t>
      </w:r>
    </w:p>
    <w:p>
      <w:pPr>
        <w:autoSpaceDN w:val="0"/>
        <w:autoSpaceDE w:val="0"/>
        <w:widowControl/>
        <w:spacing w:line="240" w:lineRule="auto" w:before="44" w:after="0"/>
        <w:ind w:left="1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372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Question 1: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0" w:lineRule="auto" w:before="6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Introduction: </w:t>
      </w:r>
    </w:p>
    <w:p>
      <w:pPr>
        <w:autoSpaceDN w:val="0"/>
        <w:autoSpaceDE w:val="0"/>
        <w:widowControl/>
        <w:spacing w:line="271" w:lineRule="auto" w:before="69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many real-life situations, especially in decision-making, it is not enough to rely only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observations or assumptions. Instead, proper statistical methods should be used to check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whether a change is actually meaningful or just due to random variation. In this case,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university has observed that 40 out of 100 new students prefer Chinese food, whereas earlier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preference rate was only 30%. At first look, this seems like a clear increase, but it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important to verify whether this difference is statistically significant. </w:t>
      </w:r>
    </w:p>
    <w:p>
      <w:pPr>
        <w:autoSpaceDN w:val="0"/>
        <w:autoSpaceDE w:val="0"/>
        <w:widowControl/>
        <w:spacing w:line="269" w:lineRule="auto" w:before="69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decisions are made without proper analysis, they may lead to incorrect conclusions.For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example, the university might increase Chinese food options even if the change is only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temporary or due to chance. To avoid such mistakes, tools like z-scores and standard error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used. These help compare the sample data with past data and support better decision-making.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approach is more reliable and scientific compared to intuition or guesswork. </w:t>
      </w:r>
    </w:p>
    <w:p>
      <w:pPr>
        <w:autoSpaceDN w:val="0"/>
        <w:autoSpaceDE w:val="0"/>
        <w:widowControl/>
        <w:spacing w:line="230" w:lineRule="auto" w:before="117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Concept &amp; Application: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first step in this process is to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define the hypotheses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2" w:lineRule="auto" w:before="21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null hypothesis (H₀) assumes that there is no change in preference, meaning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proportion remains at 30%. The alternative hypothesis (H₁) assumes that there is a change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preference, meaning the proportion is different from 30%. </w:t>
      </w:r>
    </w:p>
    <w:p>
      <w:pPr>
        <w:autoSpaceDN w:val="0"/>
        <w:autoSpaceDE w:val="0"/>
        <w:widowControl/>
        <w:spacing w:line="197" w:lineRule="auto" w:before="155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</w:t>
      </w:r>
    </w:p>
    <w:p>
      <w:pPr>
        <w:sectPr>
          <w:pgSz w:w="11906" w:h="16838"/>
          <w:pgMar w:top="734" w:right="1358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Next, we clearly identify the given data. </w:t>
      </w:r>
    </w:p>
    <w:p>
      <w:pPr>
        <w:autoSpaceDN w:val="0"/>
        <w:autoSpaceDE w:val="0"/>
        <w:widowControl/>
        <w:spacing w:line="262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sample size (n) is 100 students, and out of them, 40 students prefer Chinese food. So,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sample proportion (p̂) becomes 40/100 = 0.40. The population proportion (p) is given as 0.30.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values will be used in further calculations.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next important step is calculating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standard error. </w:t>
      </w:r>
    </w:p>
    <w:p>
      <w:pPr>
        <w:autoSpaceDN w:val="0"/>
        <w:autoSpaceDE w:val="0"/>
        <w:widowControl/>
        <w:spacing w:line="262" w:lineRule="auto" w:before="21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Standard error helps in measuring how much variation we can expect in the sample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proportion due to random sampling. It gives an idea of how much the sample value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differ from the population value. </w:t>
      </w:r>
    </w:p>
    <w:p>
      <w:pPr>
        <w:autoSpaceDN w:val="0"/>
        <w:autoSpaceDE w:val="0"/>
        <w:widowControl/>
        <w:spacing w:line="230" w:lineRule="auto" w:before="6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formula for standard error is: </w:t>
      </w:r>
    </w:p>
    <w:p>
      <w:pPr>
        <w:autoSpaceDN w:val="0"/>
        <w:autoSpaceDE w:val="0"/>
        <w:widowControl/>
        <w:spacing w:line="230" w:lineRule="auto" w:before="2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 = √[p(1 − p) / n] </w:t>
      </w:r>
    </w:p>
    <w:p>
      <w:pPr>
        <w:autoSpaceDN w:val="0"/>
        <w:autoSpaceDE w:val="0"/>
        <w:widowControl/>
        <w:spacing w:line="230" w:lineRule="auto" w:before="6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Substituting the values: </w:t>
      </w:r>
    </w:p>
    <w:p>
      <w:pPr>
        <w:autoSpaceDN w:val="0"/>
        <w:autoSpaceDE w:val="0"/>
        <w:widowControl/>
        <w:spacing w:line="230" w:lineRule="auto" w:before="2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= √[0.30 × 0.70 / 100] </w:t>
      </w:r>
    </w:p>
    <w:p>
      <w:pPr>
        <w:autoSpaceDN w:val="0"/>
        <w:autoSpaceDE w:val="0"/>
        <w:widowControl/>
        <w:spacing w:line="230" w:lineRule="auto" w:before="2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= √(0.21 / 100) </w:t>
      </w:r>
    </w:p>
    <w:p>
      <w:pPr>
        <w:autoSpaceDN w:val="0"/>
        <w:autoSpaceDE w:val="0"/>
        <w:widowControl/>
        <w:spacing w:line="230" w:lineRule="auto" w:before="2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 ≈ 0.0458 </w:t>
      </w:r>
    </w:p>
    <w:p>
      <w:pPr>
        <w:autoSpaceDN w:val="0"/>
        <w:autoSpaceDE w:val="0"/>
        <w:widowControl/>
        <w:spacing w:line="254" w:lineRule="auto" w:before="696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value shows the expected variability in the sample proportion. A smaller standard error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means the estimate is more reliable and stable.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this, we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calculate the z-score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2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z-score tells us how far the sample proportion is from the population proportion in terms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standard error. It helps in understanding whether the difference is large enough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considered significant.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use the formula: </w:t>
      </w:r>
    </w:p>
    <w:p>
      <w:pPr>
        <w:autoSpaceDN w:val="0"/>
        <w:autoSpaceDE w:val="0"/>
        <w:widowControl/>
        <w:spacing w:line="230" w:lineRule="auto" w:before="69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Z = (p̂ − p) / SE </w:t>
      </w:r>
    </w:p>
    <w:p>
      <w:pPr>
        <w:autoSpaceDN w:val="0"/>
        <w:autoSpaceDE w:val="0"/>
        <w:widowControl/>
        <w:spacing w:line="197" w:lineRule="auto" w:before="109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</w:t>
      </w:r>
    </w:p>
    <w:p>
      <w:pPr>
        <w:sectPr>
          <w:pgSz w:w="11906" w:h="16838"/>
          <w:pgMar w:top="724" w:right="139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Now putting the values: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Z = (0.40 − 0.30) / 0.0458 </w:t>
      </w:r>
    </w:p>
    <w:p>
      <w:pPr>
        <w:autoSpaceDN w:val="0"/>
        <w:autoSpaceDE w:val="0"/>
        <w:widowControl/>
        <w:spacing w:line="230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Z ≈ 2.18 </w:t>
      </w:r>
    </w:p>
    <w:p>
      <w:pPr>
        <w:autoSpaceDN w:val="0"/>
        <w:autoSpaceDE w:val="0"/>
        <w:widowControl/>
        <w:spacing w:line="254" w:lineRule="auto" w:before="6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So, the sample value is about 2.18 standard errors away from the original value. This is not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small difference, so we can’t just ignore it.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Next, we compare it with the critical value. </w:t>
      </w:r>
    </w:p>
    <w:p>
      <w:pPr>
        <w:autoSpaceDN w:val="0"/>
        <w:autoSpaceDE w:val="0"/>
        <w:widowControl/>
        <w:spacing w:line="230" w:lineRule="auto" w:before="2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5% level of significance for a two-tailed test, </w:t>
      </w:r>
    </w:p>
    <w:p>
      <w:pPr>
        <w:autoSpaceDN w:val="0"/>
        <w:autoSpaceDE w:val="0"/>
        <w:widowControl/>
        <w:spacing w:line="230" w:lineRule="auto" w:before="2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z-value is ±1.96.</w:t>
      </w:r>
    </w:p>
    <w:p>
      <w:pPr>
        <w:autoSpaceDN w:val="0"/>
        <w:autoSpaceDE w:val="0"/>
        <w:widowControl/>
        <w:spacing w:line="254" w:lineRule="auto" w:before="1176" w:after="0"/>
        <w:ind w:left="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Since the calculated z-value (2.18) is greater than 1.96, it lies in the rejection region.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Therefore, the null hypothesis is rejected. </w:t>
      </w:r>
    </w:p>
    <w:p>
      <w:pPr>
        <w:autoSpaceDN w:val="0"/>
        <w:autoSpaceDE w:val="0"/>
        <w:widowControl/>
        <w:spacing w:line="262" w:lineRule="auto" w:before="692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result clearly shows that the increase in preference from 30% to 40% is statistically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significant. In simple words, this change is not due to random chance but represents a real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shift in student preferences. </w:t>
      </w:r>
    </w:p>
    <w:p>
      <w:pPr>
        <w:autoSpaceDN w:val="0"/>
        <w:autoSpaceDE w:val="0"/>
        <w:widowControl/>
        <w:spacing w:line="230" w:lineRule="auto" w:before="6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a practical point of view, this information is very useful for the university. </w:t>
      </w:r>
    </w:p>
    <w:p>
      <w:pPr>
        <w:autoSpaceDN w:val="0"/>
        <w:autoSpaceDE w:val="0"/>
        <w:widowControl/>
        <w:spacing w:line="264" w:lineRule="auto" w:before="212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student affairs office can now confidently plan to increase Chinese food options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cafeteria. This decision will be based on proper data analysis rather than assumptions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guesswork.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 important point to understand is why the z-test is suitable in this case. </w:t>
      </w:r>
    </w:p>
    <w:p>
      <w:pPr>
        <w:autoSpaceDN w:val="0"/>
        <w:autoSpaceDE w:val="0"/>
        <w:widowControl/>
        <w:spacing w:line="257" w:lineRule="auto" w:before="2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sample size is large (n = 100), and we are dealing with proportions. Because of this,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sampling distribution becomes approximately normal, which allows the use of z-test. </w:t>
      </w:r>
    </w:p>
    <w:p>
      <w:pPr>
        <w:autoSpaceDN w:val="0"/>
        <w:autoSpaceDE w:val="0"/>
        <w:widowControl/>
        <w:spacing w:line="197" w:lineRule="auto" w:before="20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 </w:t>
      </w:r>
    </w:p>
    <w:p>
      <w:pPr>
        <w:sectPr>
          <w:pgSz w:w="11906" w:h="16838"/>
          <w:pgMar w:top="724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Also, the use of standard error and z-score makes the process systematic and easy to explain. </w:t>
      </w:r>
    </w:p>
    <w:p>
      <w:pPr>
        <w:autoSpaceDN w:val="0"/>
        <w:autoSpaceDE w:val="0"/>
        <w:widowControl/>
        <w:spacing w:line="254" w:lineRule="auto" w:before="214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ensures that the decision is not biased and can be clearly justified if required. This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important when decisions affect planning, budgeting, and student satisfaction.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addition, this method can be applied in many other situations as well. </w:t>
      </w:r>
    </w:p>
    <w:p>
      <w:pPr>
        <w:autoSpaceDN w:val="0"/>
        <w:autoSpaceDE w:val="0"/>
        <w:widowControl/>
        <w:spacing w:line="254" w:lineRule="auto" w:before="21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example, universities can use it to analyze student preferences for courses, facilities,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events. This makes statistical tools very useful in practical decision-making and planning. </w:t>
      </w:r>
    </w:p>
    <w:p>
      <w:pPr>
        <w:autoSpaceDN w:val="0"/>
        <w:autoSpaceDE w:val="0"/>
        <w:widowControl/>
        <w:spacing w:line="230" w:lineRule="auto" w:before="69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Conclusion: </w:t>
      </w:r>
    </w:p>
    <w:p>
      <w:pPr>
        <w:autoSpaceDN w:val="0"/>
        <w:autoSpaceDE w:val="0"/>
        <w:widowControl/>
        <w:spacing w:line="262" w:lineRule="auto" w:before="69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conclusion, statistical methods like z-scores and standard error play an important role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analyzing changes in proportions. In this case, the analysis clearly shows that the preference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Chinese food has increased significantly compared to the earlier rate of 30%. </w:t>
      </w:r>
    </w:p>
    <w:p>
      <w:pPr>
        <w:autoSpaceDN w:val="0"/>
        <w:autoSpaceDE w:val="0"/>
        <w:widowControl/>
        <w:spacing w:line="266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helps the university make informed and data-based decisions instead of relying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assumptions. By using proper statistical methods, the university can plan better and improve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services given to students. It also helps avoid wrong decisions and makes the results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reliable. In the long run, this leads to better outcomes. </w:t>
      </w:r>
    </w:p>
    <w:p>
      <w:pPr>
        <w:autoSpaceDN w:val="0"/>
        <w:autoSpaceDE w:val="0"/>
        <w:widowControl/>
        <w:spacing w:line="197" w:lineRule="auto" w:before="60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 </w:t>
      </w:r>
    </w:p>
    <w:p>
      <w:pPr>
        <w:sectPr>
          <w:pgSz w:w="11906" w:h="16838"/>
          <w:pgMar w:top="724" w:right="1402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Question 2(A):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Introduction: </w:t>
      </w:r>
    </w:p>
    <w:p>
      <w:pPr>
        <w:autoSpaceDN w:val="0"/>
        <w:autoSpaceDE w:val="0"/>
        <w:widowControl/>
        <w:spacing w:line="271" w:lineRule="auto" w:before="6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business decision-making, understanding customer behavior is very important, especially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planning marketing strategies. In this case, the retail chain is using a contingency table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study the relationship between gender and number of purchases per week. While initial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analysis using marginal and joint probabilities provides some insights, management is unsure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about how much importance should be given to conditional probability and whether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variables are independent or dependent.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Concept &amp; Evaluation: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Marginal probability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gives the overall probability of a single event. </w:t>
      </w:r>
    </w:p>
    <w:p>
      <w:pPr>
        <w:autoSpaceDN w:val="0"/>
        <w:autoSpaceDE w:val="0"/>
        <w:widowControl/>
        <w:spacing w:line="262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example, it can show the total proportion of male or female customers in the dataset.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helps in understanding the general distribution, but it does not explain how one factor affects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another. </w:t>
      </w:r>
    </w:p>
    <w:p>
      <w:pPr>
        <w:autoSpaceDN w:val="0"/>
        <w:autoSpaceDE w:val="0"/>
        <w:widowControl/>
        <w:spacing w:line="230" w:lineRule="auto" w:before="6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Joint probability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shows the probability of two events occurring together. </w:t>
      </w:r>
    </w:p>
    <w:p>
      <w:pPr>
        <w:autoSpaceDN w:val="0"/>
        <w:autoSpaceDE w:val="0"/>
        <w:widowControl/>
        <w:spacing w:line="262" w:lineRule="auto" w:before="216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example, it can show the proportion of female customers who make frequent purchases.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provides better insight than marginal probability, but it still does not fully explain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relationship between variables.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Conditional probability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more useful for deeper analysis. </w:t>
      </w:r>
    </w:p>
    <w:p>
      <w:pPr>
        <w:autoSpaceDN w:val="0"/>
        <w:autoSpaceDE w:val="0"/>
        <w:widowControl/>
        <w:spacing w:line="262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shows the probability of one event given that another event has already occurred.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example, the probability that a customer makes frequent purchases given that the customer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female. This helps in designing targeted marketing campaigns.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conditional probability can sometimes be more complex to interpret. </w:t>
      </w:r>
    </w:p>
    <w:p>
      <w:pPr>
        <w:autoSpaceDN w:val="0"/>
        <w:autoSpaceDE w:val="0"/>
        <w:widowControl/>
        <w:spacing w:line="254" w:lineRule="auto" w:before="69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data is not accurate or properly structured, it may lead to wrong conclusions. So, 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should be used carefully. </w:t>
      </w:r>
    </w:p>
    <w:p>
      <w:pPr>
        <w:autoSpaceDN w:val="0"/>
        <w:autoSpaceDE w:val="0"/>
        <w:widowControl/>
        <w:spacing w:line="197" w:lineRule="auto" w:before="9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 </w:t>
      </w:r>
    </w:p>
    <w:p>
      <w:pPr>
        <w:sectPr>
          <w:pgSz w:w="11906" w:h="16838"/>
          <w:pgMar w:top="724" w:right="1398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 important issue is whether the events are independent or dependent. </w:t>
      </w:r>
    </w:p>
    <w:p>
      <w:pPr>
        <w:autoSpaceDN w:val="0"/>
        <w:autoSpaceDE w:val="0"/>
        <w:widowControl/>
        <w:spacing w:line="254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gender and purchasing behaviour are independent, then one does not influence the other.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cases, a simple analysis may be enough. </w:t>
      </w:r>
    </w:p>
    <w:p>
      <w:pPr>
        <w:autoSpaceDN w:val="0"/>
        <w:autoSpaceDE w:val="0"/>
        <w:widowControl/>
        <w:spacing w:line="310" w:lineRule="auto" w:before="69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But in real-world situations, customer behaviour is usually influenced by multiple factors.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So, assuming independence may oversimplify the situation and reduce the effectiveness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marketing strategies.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Considering dependence provides more realistic insights. </w:t>
      </w:r>
    </w:p>
    <w:p>
      <w:pPr>
        <w:autoSpaceDN w:val="0"/>
        <w:autoSpaceDE w:val="0"/>
        <w:widowControl/>
        <w:spacing w:line="257" w:lineRule="auto" w:before="692" w:after="0"/>
        <w:ind w:left="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allows the company to identify patterns and create more personalised marketing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campaigns, which can improve results. </w:t>
      </w:r>
    </w:p>
    <w:p>
      <w:pPr>
        <w:autoSpaceDN w:val="0"/>
        <w:autoSpaceDE w:val="0"/>
        <w:widowControl/>
        <w:spacing w:line="300" w:lineRule="auto" w:before="5490" w:after="0"/>
        <w:ind w:left="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Conclusion: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conclusion, while marginal and joint probabilities are useful for basic understanding,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conditional probability provides more meaningful insights for decision-making. Also,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assuming dependence between variables leads to better and more accurate analysis. </w:t>
      </w:r>
    </w:p>
    <w:p>
      <w:pPr>
        <w:autoSpaceDN w:val="0"/>
        <w:autoSpaceDE w:val="0"/>
        <w:widowControl/>
        <w:spacing w:line="254" w:lineRule="auto" w:before="69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Therefore, the retail chain should focus more on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conditional probability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consider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relationship between variables to improve the effectiveness of its marketing strategies. </w:t>
      </w:r>
    </w:p>
    <w:p>
      <w:pPr>
        <w:autoSpaceDN w:val="0"/>
        <w:autoSpaceDE w:val="0"/>
        <w:widowControl/>
        <w:spacing w:line="197" w:lineRule="auto" w:before="92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 </w:t>
      </w:r>
    </w:p>
    <w:p>
      <w:pPr>
        <w:sectPr>
          <w:pgSz w:w="11906" w:h="16838"/>
          <w:pgMar w:top="724" w:right="1416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Question 2(B):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Introduction: </w:t>
      </w:r>
    </w:p>
    <w:p>
      <w:pPr>
        <w:autoSpaceDN w:val="0"/>
        <w:autoSpaceDE w:val="0"/>
        <w:widowControl/>
        <w:spacing w:line="269" w:lineRule="auto" w:before="69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Normal distribution is a simple idea in statistics that helps us see how values are spread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around an average. It is commonly used in real-life areas like sales, income, and performance.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question, the company is trying to find the chance that a randomly selected store earns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than $180,000 in a month. This analysis will help management decide whether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“premium store” classification target is realistic or too strict. </w:t>
      </w:r>
    </w:p>
    <w:p>
      <w:pPr>
        <w:autoSpaceDN w:val="0"/>
        <w:autoSpaceDE w:val="0"/>
        <w:widowControl/>
        <w:spacing w:line="230" w:lineRule="auto" w:before="117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Given Data: </w:t>
      </w:r>
    </w:p>
    <w:p>
      <w:pPr>
        <w:autoSpaceDN w:val="0"/>
        <w:autoSpaceDE w:val="0"/>
        <w:widowControl/>
        <w:spacing w:line="230" w:lineRule="auto" w:before="6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Mean (μ) = 150,000 </w:t>
      </w:r>
    </w:p>
    <w:p>
      <w:pPr>
        <w:autoSpaceDN w:val="0"/>
        <w:autoSpaceDE w:val="0"/>
        <w:widowControl/>
        <w:spacing w:line="230" w:lineRule="auto" w:before="2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Standard Deviation (σ) = 20,000 </w:t>
      </w:r>
    </w:p>
    <w:p>
      <w:pPr>
        <w:autoSpaceDN w:val="0"/>
        <w:autoSpaceDE w:val="0"/>
        <w:widowControl/>
        <w:spacing w:line="230" w:lineRule="auto" w:before="2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Value (X) = 180,000 </w:t>
      </w:r>
    </w:p>
    <w:p>
      <w:pPr>
        <w:autoSpaceDN w:val="0"/>
        <w:autoSpaceDE w:val="0"/>
        <w:widowControl/>
        <w:spacing w:line="230" w:lineRule="auto" w:before="6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Step 1: Calculate Z-score </w:t>
      </w:r>
    </w:p>
    <w:p>
      <w:pPr>
        <w:autoSpaceDN w:val="0"/>
        <w:autoSpaceDE w:val="0"/>
        <w:widowControl/>
        <w:spacing w:line="254" w:lineRule="auto" w:before="696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z-score helps in converting the given value into a standard form so that it can be used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the normal distribution table.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Z = (X − μ) / σ </w:t>
      </w:r>
    </w:p>
    <w:p>
      <w:pPr>
        <w:autoSpaceDN w:val="0"/>
        <w:autoSpaceDE w:val="0"/>
        <w:widowControl/>
        <w:spacing w:line="230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Z = (180,000 − 150,000) / 20,000 </w:t>
      </w:r>
    </w:p>
    <w:p>
      <w:pPr>
        <w:autoSpaceDN w:val="0"/>
        <w:autoSpaceDE w:val="0"/>
        <w:widowControl/>
        <w:spacing w:line="230" w:lineRule="auto" w:before="2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Z = 30,000 / 20,000 </w:t>
      </w:r>
    </w:p>
    <w:p>
      <w:pPr>
        <w:autoSpaceDN w:val="0"/>
        <w:autoSpaceDE w:val="0"/>
        <w:widowControl/>
        <w:spacing w:line="230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Z = 1.5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4" w:lineRule="auto" w:before="694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means that the given value is 1.5 standard deviations above the mean. This step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important because it helps in comparing the value with standard probability values. </w:t>
      </w:r>
    </w:p>
    <w:p>
      <w:pPr>
        <w:autoSpaceDN w:val="0"/>
        <w:autoSpaceDE w:val="0"/>
        <w:widowControl/>
        <w:spacing w:line="197" w:lineRule="auto" w:before="140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 </w:t>
      </w:r>
    </w:p>
    <w:p>
      <w:pPr>
        <w:sectPr>
          <w:pgSz w:w="11906" w:h="16838"/>
          <w:pgMar w:top="724" w:right="1362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Step 2: Find Probability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the standard normal distribution table, we find: </w:t>
      </w:r>
    </w:p>
    <w:p>
      <w:pPr>
        <w:autoSpaceDN w:val="0"/>
        <w:autoSpaceDE w:val="0"/>
        <w:widowControl/>
        <w:spacing w:line="230" w:lineRule="auto" w:before="21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P(Z &lt; 1.5) = 0.9332 </w:t>
      </w:r>
    </w:p>
    <w:p>
      <w:pPr>
        <w:autoSpaceDN w:val="0"/>
        <w:autoSpaceDE w:val="0"/>
        <w:widowControl/>
        <w:spacing w:line="254" w:lineRule="auto" w:before="692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Since the question is asking for the probability of earning more than $180,000, we need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find: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P(Z &gt; 1.5) = 1 − 0.9332 </w:t>
      </w:r>
    </w:p>
    <w:p>
      <w:pPr>
        <w:autoSpaceDN w:val="0"/>
        <w:autoSpaceDE w:val="0"/>
        <w:widowControl/>
        <w:spacing w:line="230" w:lineRule="auto" w:before="2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= 0.0668 </w:t>
      </w:r>
    </w:p>
    <w:p>
      <w:pPr>
        <w:autoSpaceDN w:val="0"/>
        <w:autoSpaceDE w:val="0"/>
        <w:widowControl/>
        <w:spacing w:line="230" w:lineRule="auto" w:before="6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Final Probability: </w:t>
      </w:r>
    </w:p>
    <w:p>
      <w:pPr>
        <w:autoSpaceDN w:val="0"/>
        <w:autoSpaceDE w:val="0"/>
        <w:widowControl/>
        <w:spacing w:line="230" w:lineRule="auto" w:before="6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So, the probability comes out to 0.0668 (or 6.68%). </w:t>
      </w:r>
    </w:p>
    <w:p>
      <w:pPr>
        <w:autoSpaceDN w:val="0"/>
        <w:autoSpaceDE w:val="0"/>
        <w:widowControl/>
        <w:spacing w:line="230" w:lineRule="auto" w:before="6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Interpretation: </w:t>
      </w:r>
    </w:p>
    <w:p>
      <w:pPr>
        <w:autoSpaceDN w:val="0"/>
        <w:autoSpaceDE w:val="0"/>
        <w:widowControl/>
        <w:spacing w:line="266" w:lineRule="auto" w:before="696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means that only about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6.68% of stores earn more than $180,000 in a month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So,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kind of performance is not very common and only a few stores are able to reach it. This is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relatively small percentage, which means that only a limited number of stores are able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achieve this level of performance. </w:t>
      </w:r>
    </w:p>
    <w:p>
      <w:pPr>
        <w:autoSpaceDN w:val="0"/>
        <w:autoSpaceDE w:val="0"/>
        <w:widowControl/>
        <w:spacing w:line="254" w:lineRule="auto" w:before="69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a managerial point of view, this indicates that such high sales are not very common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across all stores. Most stores are performing closer to the average value. </w:t>
      </w:r>
    </w:p>
    <w:p>
      <w:pPr>
        <w:autoSpaceDN w:val="0"/>
        <w:autoSpaceDE w:val="0"/>
        <w:widowControl/>
        <w:spacing w:line="230" w:lineRule="auto" w:before="117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Conclusion: </w:t>
      </w:r>
    </w:p>
    <w:p>
      <w:pPr>
        <w:autoSpaceDN w:val="0"/>
        <w:autoSpaceDE w:val="0"/>
        <w:widowControl/>
        <w:spacing w:line="266" w:lineRule="auto" w:before="21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on this result, the “premium store” target seems a bit too strict. Since only a small number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stores are able to reach this level, the company might need to rethink the target or find ways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improve store performance. Setting a more realistic target could make it easier for stores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achieve and also help in better classification. </w:t>
      </w:r>
    </w:p>
    <w:p>
      <w:pPr>
        <w:autoSpaceDN w:val="0"/>
        <w:autoSpaceDE w:val="0"/>
        <w:widowControl/>
        <w:spacing w:line="197" w:lineRule="auto" w:before="76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 </w:t>
      </w:r>
    </w:p>
    <w:sectPr w:rsidR="00FC693F" w:rsidRPr="0006063C" w:rsidSect="00034616">
      <w:pgSz w:w="11906" w:h="16838"/>
      <w:pgMar w:top="724" w:right="1360" w:bottom="50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